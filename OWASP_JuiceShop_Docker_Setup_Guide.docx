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Juice Shop – Step-by-Step Setup Guide (Docker)</w:t>
      </w:r>
    </w:p>
    <w:p>
      <w:r>
        <w:t>This document provides step-by-step instructions to set up and run OWASP Juice Shop using Docker. It is intended for students and trainers performing security labs based on the OWASP Top 10.</w:t>
        <w:br/>
      </w:r>
    </w:p>
    <w:p>
      <w:pPr>
        <w:pStyle w:val="Heading2"/>
      </w:pPr>
      <w:r>
        <w:t>What is OWASP Juice Shop?</w:t>
      </w:r>
    </w:p>
    <w:p>
      <w:r>
        <w:t>OWASP Juice Shop is an intentionally vulnerable web application developed by OWASP. It is used for security training, awareness, demonstrations, and Capture-The-Flag (CTF) style exercises covering the OWASP Top 10 risks.</w:t>
      </w:r>
    </w:p>
    <w:p>
      <w:pPr>
        <w:pStyle w:val="Heading2"/>
      </w:pPr>
      <w:r>
        <w:t>Prerequisites</w:t>
      </w:r>
    </w:p>
    <w:p>
      <w:r>
        <w:t>- Windows, macOS, or Linux system</w:t>
        <w:br/>
        <w:t>- Docker installed and running</w:t>
        <w:br/>
        <w:t>- Internet access</w:t>
        <w:br/>
        <w:t>- Modern web browser (Chrome / Firefox)</w:t>
        <w:br/>
      </w:r>
    </w:p>
    <w:p>
      <w:pPr>
        <w:pStyle w:val="Heading2"/>
      </w:pPr>
      <w:r>
        <w:t>Step 1: Verify Docker Installation</w:t>
      </w:r>
    </w:p>
    <w:p>
      <w:r>
        <w:t>Open a terminal or command prompt and run:</w:t>
        <w:br/>
        <w:br/>
        <w:t>docker --version</w:t>
        <w:br/>
        <w:br/>
        <w:t>If Docker is installed correctly, version information will be displayed.</w:t>
      </w:r>
    </w:p>
    <w:p>
      <w:pPr>
        <w:pStyle w:val="Heading2"/>
      </w:pPr>
      <w:r>
        <w:t>Step 2: Pull OWASP Juice Shop Docker Image</w:t>
      </w:r>
    </w:p>
    <w:p>
      <w:r>
        <w:t>Run the following command to download the Juice Shop image:</w:t>
        <w:br/>
        <w:br/>
        <w:t>docker pull bkimminich/juice-shop</w:t>
        <w:br/>
      </w:r>
    </w:p>
    <w:p>
      <w:pPr>
        <w:pStyle w:val="Heading2"/>
      </w:pPr>
      <w:r>
        <w:t>Step 3: Run OWASP Juice Shop Container</w:t>
      </w:r>
    </w:p>
    <w:p>
      <w:r>
        <w:t>Start the Juice Shop container using:</w:t>
        <w:br/>
        <w:br/>
        <w:t>docker run -d --name juice-shop -p 3000:3000 bkimminich/juice-shop</w:t>
        <w:br/>
        <w:br/>
        <w:t>This command runs the container in the background and exposes it on port 3000.</w:t>
      </w:r>
    </w:p>
    <w:p>
      <w:pPr>
        <w:pStyle w:val="Heading2"/>
      </w:pPr>
      <w:r>
        <w:t>Step 4: Verify Container is Running</w:t>
      </w:r>
    </w:p>
    <w:p>
      <w:r>
        <w:t>Run the following command:</w:t>
        <w:br/>
        <w:br/>
        <w:t>docker ps</w:t>
        <w:br/>
        <w:br/>
        <w:t>You should see a running container named 'juice-shop'.</w:t>
      </w:r>
    </w:p>
    <w:p>
      <w:pPr>
        <w:pStyle w:val="Heading2"/>
      </w:pPr>
      <w:r>
        <w:t>Step 5: Access the Application</w:t>
      </w:r>
    </w:p>
    <w:p>
      <w:r>
        <w:t>Open a browser and navigate to:</w:t>
        <w:br/>
        <w:br/>
        <w:t>http://localhost:3000</w:t>
        <w:br/>
      </w:r>
    </w:p>
    <w:p>
      <w:pPr>
        <w:pStyle w:val="Heading2"/>
      </w:pPr>
      <w:r>
        <w:t>Step 6: Stop and Start the Container</w:t>
      </w:r>
    </w:p>
    <w:p>
      <w:r>
        <w:t>To stop the container:</w:t>
        <w:br/>
        <w:t>docker stop juice-shop</w:t>
        <w:br/>
        <w:br/>
        <w:t>To start it again:</w:t>
        <w:br/>
        <w:t>docker start juice-shop</w:t>
        <w:br/>
      </w:r>
    </w:p>
    <w:p>
      <w:pPr>
        <w:pStyle w:val="Heading2"/>
      </w:pPr>
      <w:r>
        <w:t>Step 7: Remove the Container (Optional)</w:t>
      </w:r>
    </w:p>
    <w:p>
      <w:r>
        <w:t>To remove the container after use:</w:t>
        <w:br/>
        <w:br/>
        <w:t>docker rm -f juice-shop</w:t>
        <w:br/>
      </w:r>
    </w:p>
    <w:p>
      <w:pPr>
        <w:pStyle w:val="Heading2"/>
      </w:pPr>
      <w:r>
        <w:t>Optional: Unsafe Mode for Training</w:t>
      </w:r>
    </w:p>
    <w:p>
      <w:r>
        <w:t>Unsafe mode enables additional vulnerable features:</w:t>
        <w:br/>
        <w:br/>
        <w:t>docker run -d --name juice-shop -p 3000:3000 -e NODE_ENV=unsafe bkimminich/juice-shop</w:t>
        <w:br/>
      </w:r>
    </w:p>
    <w:p>
      <w:pPr>
        <w:pStyle w:val="Heading2"/>
      </w:pPr>
      <w:r>
        <w:t>Troubleshooting</w:t>
      </w:r>
    </w:p>
    <w:p>
      <w:r>
        <w:t>- Ensure Docker is running</w:t>
        <w:br/>
        <w:t>- Ensure port 3000 is free</w:t>
        <w:br/>
        <w:t>- Use docker logs juice-shop for errors</w:t>
        <w:br/>
      </w:r>
    </w:p>
    <w:p>
      <w:pPr>
        <w:pStyle w:val="Heading2"/>
      </w:pPr>
      <w:r>
        <w:t>Next Steps</w:t>
      </w:r>
    </w:p>
    <w:p>
      <w:r>
        <w:t>You can now proceed with OWASP Top 10 hands-on exercises using Juice Shop.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